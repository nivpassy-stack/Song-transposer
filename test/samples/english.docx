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 It Be - The Beatles</w:t>
      </w:r>
    </w:p>
    <w:p/>
    <w:p>
      <w:r>
        <w:t>C              G</w:t>
      </w:r>
    </w:p>
    <w:p>
      <w:r>
        <w:t>When I find myself in times of trouble</w:t>
      </w:r>
    </w:p>
    <w:p>
      <w:r>
        <w:t>Am             F</w:t>
      </w:r>
    </w:p>
    <w:p>
      <w:r>
        <w:t>Mother Mary comes to 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